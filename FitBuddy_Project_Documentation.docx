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DED" w:rsidRDefault="00EE7D28">
      <w:pPr>
        <w:jc w:val="center"/>
      </w:pPr>
      <w:r>
        <w:rPr>
          <w:b/>
          <w:sz w:val="52"/>
        </w:rPr>
        <w:t>FITBUDDY</w:t>
      </w:r>
    </w:p>
    <w:p w:rsidR="00B57DED" w:rsidRDefault="00EE7D28">
      <w:pPr>
        <w:jc w:val="center"/>
      </w:pPr>
      <w:r>
        <w:rPr>
          <w:b/>
          <w:sz w:val="36"/>
        </w:rPr>
        <w:t>AI Fitness Plan Generator using Gemini Models</w:t>
      </w:r>
    </w:p>
    <w:p w:rsidR="00B57DED" w:rsidRDefault="00B57DED"/>
    <w:p w:rsidR="00B57DED" w:rsidRDefault="00EE7D28">
      <w:pPr>
        <w:jc w:val="center"/>
      </w:pPr>
      <w:r>
        <w:rPr>
          <w:b/>
          <w:sz w:val="32"/>
        </w:rPr>
        <w:t>PROJECT DOCUMENTATION</w:t>
      </w:r>
    </w:p>
    <w:p w:rsidR="00B57DED" w:rsidRDefault="00B57DED"/>
    <w:p w:rsidR="00B57DED" w:rsidRDefault="000A2BB5">
      <w:r>
        <w:t xml:space="preserve"> TEAM  MEMBER : 4</w:t>
      </w:r>
    </w:p>
    <w:p w:rsidR="000A2BB5" w:rsidRDefault="000A2BB5">
      <w:r>
        <w:t>TEAM  LEADER : YAMUNA E</w:t>
      </w:r>
    </w:p>
    <w:p w:rsidR="000A2BB5" w:rsidRDefault="000A2BB5">
      <w:r>
        <w:t>TEAM MEMBER NAME</w:t>
      </w:r>
      <w:r w:rsidR="007B404F">
        <w:t>S</w:t>
      </w:r>
      <w:r>
        <w:t xml:space="preserve"> :</w:t>
      </w:r>
    </w:p>
    <w:p w:rsidR="000A2BB5" w:rsidRDefault="000A2BB5">
      <w:r>
        <w:t>POJJA S</w:t>
      </w:r>
    </w:p>
    <w:p w:rsidR="000A2BB5" w:rsidRDefault="000A2BB5">
      <w:r>
        <w:t>SOWMIYA M</w:t>
      </w:r>
    </w:p>
    <w:p w:rsidR="000A2BB5" w:rsidRDefault="000A2BB5">
      <w:r>
        <w:t>SOUNDARYA S.</w:t>
      </w:r>
    </w:p>
    <w:p w:rsidR="00B57DED" w:rsidRDefault="00EE7D28">
      <w:pPr>
        <w:pStyle w:val="Heading1"/>
      </w:pPr>
      <w:r>
        <w:t>ABSTRACT</w:t>
      </w:r>
    </w:p>
    <w:p w:rsidR="00B57DED" w:rsidRDefault="00EE7D28">
      <w:pPr>
        <w:spacing w:after="120"/>
      </w:pPr>
      <w:r>
        <w:t>FitBuddy is a web-based AI application designed to generate personalized fitness plans based on user information such as name, age, weight, fitness goal, and workout intensity. The application uses Google Gemini 1.5 Pro for structured 7-day workou</w:t>
      </w:r>
      <w:r>
        <w:t>t-plan generation and feedback-based plan updating, while Gemini Flash is used to provide concise nutrition or recovery tips. The backend is implemented using FastAPI, the user interface uses HTML, CSS and Jinja2 templates, and SQLite with SQLAlchemy is us</w:t>
      </w:r>
      <w:r>
        <w:t>ed for persistent storage. Users can generate a plan, view the result, submit feedback, and receive an updated plan. An administrative view is also provided to display registered users and their plans.</w:t>
      </w:r>
    </w:p>
    <w:p w:rsidR="00B57DED" w:rsidRDefault="00EE7D28">
      <w:pPr>
        <w:pStyle w:val="Heading1"/>
      </w:pPr>
      <w:r>
        <w:t>1. INTRODUCTION</w:t>
      </w:r>
    </w:p>
    <w:p w:rsidR="00B57DED" w:rsidRDefault="00EE7D28">
      <w:pPr>
        <w:spacing w:after="120"/>
      </w:pPr>
      <w:r>
        <w:t>Many people find it difficult to creat</w:t>
      </w:r>
      <w:r>
        <w:t>e a structured workout routine that matches their individual goals and preferred intensity. FitBuddy addresses this problem by combining a simple web interface with generative AI. Instead of using one fixed routine for everyone, the application accepts use</w:t>
      </w:r>
      <w:r>
        <w:t>r-specific inputs and requests Gemini to generate a structured plan. The system also supports a feedback loop so that users can request changes to an existing plan.</w:t>
      </w:r>
    </w:p>
    <w:p w:rsidR="00B57DED" w:rsidRDefault="00EE7D28">
      <w:pPr>
        <w:pStyle w:val="Heading1"/>
      </w:pPr>
      <w:r>
        <w:t>2. PROJECT OBJECTIVES</w:t>
      </w:r>
    </w:p>
    <w:p w:rsidR="00B57DED" w:rsidRDefault="00EE7D28">
      <w:pPr>
        <w:pStyle w:val="ListBullet"/>
      </w:pPr>
      <w:r>
        <w:t>Generate a personalized 7-day workout plan from user inputs.</w:t>
      </w:r>
    </w:p>
    <w:p w:rsidR="00B57DED" w:rsidRDefault="00EE7D28">
      <w:pPr>
        <w:pStyle w:val="ListBullet"/>
      </w:pPr>
      <w:r>
        <w:t xml:space="preserve">Provide </w:t>
      </w:r>
      <w:r>
        <w:t>practical nutrition or recovery tips using Gemini Flash.</w:t>
      </w:r>
    </w:p>
    <w:p w:rsidR="00B57DED" w:rsidRDefault="00EE7D28">
      <w:pPr>
        <w:pStyle w:val="ListBullet"/>
      </w:pPr>
      <w:r>
        <w:t>Allow users to submit feedback and update an existing workout plan.</w:t>
      </w:r>
    </w:p>
    <w:p w:rsidR="00B57DED" w:rsidRDefault="00EE7D28">
      <w:pPr>
        <w:pStyle w:val="ListBullet"/>
      </w:pPr>
      <w:r>
        <w:t>Store user information and generated plans in SQLite.</w:t>
      </w:r>
    </w:p>
    <w:p w:rsidR="00B57DED" w:rsidRDefault="00EE7D28">
      <w:pPr>
        <w:pStyle w:val="ListBullet"/>
      </w:pPr>
      <w:r>
        <w:t>Provide a clean web interface using HTML, CSS and Jinja2.</w:t>
      </w:r>
    </w:p>
    <w:p w:rsidR="00B57DED" w:rsidRDefault="00EE7D28">
      <w:pPr>
        <w:pStyle w:val="ListBullet"/>
      </w:pPr>
      <w:r>
        <w:lastRenderedPageBreak/>
        <w:t>Provide an administ</w:t>
      </w:r>
      <w:r>
        <w:t>rative page for viewing registered users and their plans.</w:t>
      </w:r>
    </w:p>
    <w:p w:rsidR="00B57DED" w:rsidRDefault="00EE7D28">
      <w:pPr>
        <w:pStyle w:val="ListBullet"/>
      </w:pPr>
      <w:r>
        <w:t>Demonstrate practical integration of Generative AI with a FastAPI web application.</w:t>
      </w:r>
    </w:p>
    <w:p w:rsidR="00B57DED" w:rsidRDefault="00EE7D28">
      <w:pPr>
        <w:pStyle w:val="Heading1"/>
      </w:pPr>
      <w:r>
        <w:t>3. PROJECT DESCRIPTION</w:t>
      </w:r>
    </w:p>
    <w:p w:rsidR="00B57DED" w:rsidRDefault="00EE7D28">
      <w:pPr>
        <w:spacing w:after="120"/>
      </w:pPr>
      <w:r>
        <w:t>FitBuddy accepts user details including username, user ID, age, weight, fitness goal (for ex</w:t>
      </w:r>
      <w:r>
        <w:t>ample, weight loss, muscle gain or general wellness), and workout intensity (low, medium or high). These values are processed by FastAPI and passed to the appropriate Gemini-powered functions. Gemini 1.5 Pro generates the main 7-day workout plan. Gemini Fl</w:t>
      </w:r>
      <w:r>
        <w:t>ash generates a short nutrition or recovery tip. The generated information is displayed using Jinja2 templates and stored in the database.</w:t>
      </w:r>
    </w:p>
    <w:p w:rsidR="00B57DED" w:rsidRDefault="00EE7D28">
      <w:pPr>
        <w:pStyle w:val="Heading1"/>
      </w:pPr>
      <w:r>
        <w:t>4. TECHNOLOGIES USED</w:t>
      </w:r>
    </w:p>
    <w:tbl>
      <w:tblPr>
        <w:tblStyle w:val="TableGrid"/>
        <w:tblW w:w="0" w:type="auto"/>
        <w:tblLook w:val="04A0"/>
      </w:tblPr>
      <w:tblGrid>
        <w:gridCol w:w="4968"/>
        <w:gridCol w:w="4968"/>
      </w:tblGrid>
      <w:tr w:rsidR="00B57DED">
        <w:tc>
          <w:tcPr>
            <w:tcW w:w="4968" w:type="dxa"/>
          </w:tcPr>
          <w:p w:rsidR="00B57DED" w:rsidRDefault="00EE7D28">
            <w:r>
              <w:t>Technology</w:t>
            </w:r>
          </w:p>
        </w:tc>
        <w:tc>
          <w:tcPr>
            <w:tcW w:w="4968" w:type="dxa"/>
          </w:tcPr>
          <w:p w:rsidR="00B57DED" w:rsidRDefault="00EE7D28">
            <w:r>
              <w:t>Purpose</w:t>
            </w:r>
          </w:p>
        </w:tc>
      </w:tr>
      <w:tr w:rsidR="00B57DED">
        <w:tc>
          <w:tcPr>
            <w:tcW w:w="4968" w:type="dxa"/>
          </w:tcPr>
          <w:p w:rsidR="00B57DED" w:rsidRDefault="00EE7D28">
            <w:r>
              <w:t>Python</w:t>
            </w:r>
          </w:p>
        </w:tc>
        <w:tc>
          <w:tcPr>
            <w:tcW w:w="4968" w:type="dxa"/>
          </w:tcPr>
          <w:p w:rsidR="00B57DED" w:rsidRDefault="00EE7D28">
            <w:r>
              <w:t>Application programming and AI integration</w:t>
            </w:r>
          </w:p>
        </w:tc>
      </w:tr>
      <w:tr w:rsidR="00B57DED">
        <w:tc>
          <w:tcPr>
            <w:tcW w:w="4968" w:type="dxa"/>
          </w:tcPr>
          <w:p w:rsidR="00B57DED" w:rsidRDefault="00EE7D28">
            <w:r>
              <w:t>FastAPI</w:t>
            </w:r>
          </w:p>
        </w:tc>
        <w:tc>
          <w:tcPr>
            <w:tcW w:w="4968" w:type="dxa"/>
          </w:tcPr>
          <w:p w:rsidR="00B57DED" w:rsidRDefault="00EE7D28">
            <w:r>
              <w:t>Backend framework</w:t>
            </w:r>
            <w:r>
              <w:t xml:space="preserve"> and route handling</w:t>
            </w:r>
          </w:p>
        </w:tc>
      </w:tr>
      <w:tr w:rsidR="00B57DED">
        <w:tc>
          <w:tcPr>
            <w:tcW w:w="4968" w:type="dxa"/>
          </w:tcPr>
          <w:p w:rsidR="00B57DED" w:rsidRDefault="00EE7D28">
            <w:r>
              <w:t>Google Gemini 1.5 Pro</w:t>
            </w:r>
          </w:p>
        </w:tc>
        <w:tc>
          <w:tcPr>
            <w:tcW w:w="4968" w:type="dxa"/>
          </w:tcPr>
          <w:p w:rsidR="00B57DED" w:rsidRDefault="00EE7D28">
            <w:r>
              <w:t>Workout generation and feedback-based plan updates</w:t>
            </w:r>
          </w:p>
        </w:tc>
      </w:tr>
      <w:tr w:rsidR="00B57DED">
        <w:tc>
          <w:tcPr>
            <w:tcW w:w="4968" w:type="dxa"/>
          </w:tcPr>
          <w:p w:rsidR="00B57DED" w:rsidRDefault="00EE7D28">
            <w:r>
              <w:t>Gemini Flash</w:t>
            </w:r>
          </w:p>
        </w:tc>
        <w:tc>
          <w:tcPr>
            <w:tcW w:w="4968" w:type="dxa"/>
          </w:tcPr>
          <w:p w:rsidR="00B57DED" w:rsidRDefault="00EE7D28">
            <w:r>
              <w:t>Fast nutrition/recovery tips</w:t>
            </w:r>
          </w:p>
        </w:tc>
      </w:tr>
      <w:tr w:rsidR="00B57DED">
        <w:tc>
          <w:tcPr>
            <w:tcW w:w="4968" w:type="dxa"/>
          </w:tcPr>
          <w:p w:rsidR="00B57DED" w:rsidRDefault="00EE7D28">
            <w:r>
              <w:t>HTML + CSS</w:t>
            </w:r>
          </w:p>
        </w:tc>
        <w:tc>
          <w:tcPr>
            <w:tcW w:w="4968" w:type="dxa"/>
          </w:tcPr>
          <w:p w:rsidR="00B57DED" w:rsidRDefault="00EE7D28">
            <w:r>
              <w:t>Frontend interface</w:t>
            </w:r>
          </w:p>
        </w:tc>
      </w:tr>
      <w:tr w:rsidR="00B57DED">
        <w:tc>
          <w:tcPr>
            <w:tcW w:w="4968" w:type="dxa"/>
          </w:tcPr>
          <w:p w:rsidR="00B57DED" w:rsidRDefault="00EE7D28">
            <w:r>
              <w:t>Jinja2</w:t>
            </w:r>
          </w:p>
        </w:tc>
        <w:tc>
          <w:tcPr>
            <w:tcW w:w="4968" w:type="dxa"/>
          </w:tcPr>
          <w:p w:rsidR="00B57DED" w:rsidRDefault="00EE7D28">
            <w:r>
              <w:t>Dynamic HTML rendering</w:t>
            </w:r>
          </w:p>
        </w:tc>
      </w:tr>
      <w:tr w:rsidR="00B57DED">
        <w:tc>
          <w:tcPr>
            <w:tcW w:w="4968" w:type="dxa"/>
          </w:tcPr>
          <w:p w:rsidR="00B57DED" w:rsidRDefault="00EE7D28">
            <w:r>
              <w:t>SQLite</w:t>
            </w:r>
          </w:p>
        </w:tc>
        <w:tc>
          <w:tcPr>
            <w:tcW w:w="4968" w:type="dxa"/>
          </w:tcPr>
          <w:p w:rsidR="00B57DED" w:rsidRDefault="00EE7D28">
            <w:r>
              <w:t>Local persistent database</w:t>
            </w:r>
          </w:p>
        </w:tc>
      </w:tr>
      <w:tr w:rsidR="00B57DED">
        <w:tc>
          <w:tcPr>
            <w:tcW w:w="4968" w:type="dxa"/>
          </w:tcPr>
          <w:p w:rsidR="00B57DED" w:rsidRDefault="00EE7D28">
            <w:r>
              <w:t>SQLAlchemy</w:t>
            </w:r>
          </w:p>
        </w:tc>
        <w:tc>
          <w:tcPr>
            <w:tcW w:w="4968" w:type="dxa"/>
          </w:tcPr>
          <w:p w:rsidR="00B57DED" w:rsidRDefault="00EE7D28">
            <w:r>
              <w:t xml:space="preserve">Database </w:t>
            </w:r>
            <w:r>
              <w:t>ORM</w:t>
            </w:r>
          </w:p>
        </w:tc>
      </w:tr>
      <w:tr w:rsidR="00B57DED">
        <w:tc>
          <w:tcPr>
            <w:tcW w:w="4968" w:type="dxa"/>
          </w:tcPr>
          <w:p w:rsidR="00B57DED" w:rsidRDefault="00EE7D28">
            <w:r>
              <w:t>Uvicorn</w:t>
            </w:r>
          </w:p>
        </w:tc>
        <w:tc>
          <w:tcPr>
            <w:tcW w:w="4968" w:type="dxa"/>
          </w:tcPr>
          <w:p w:rsidR="00B57DED" w:rsidRDefault="00EE7D28">
            <w:r>
              <w:t>ASGI development server</w:t>
            </w:r>
          </w:p>
        </w:tc>
      </w:tr>
    </w:tbl>
    <w:p w:rsidR="00B57DED" w:rsidRDefault="00EE7D28">
      <w:pPr>
        <w:pStyle w:val="Heading1"/>
      </w:pPr>
      <w:r>
        <w:t>5. GENERATIVE AI MODEL SELECTION</w:t>
      </w:r>
    </w:p>
    <w:p w:rsidR="00B57DED" w:rsidRDefault="00EE7D28">
      <w:pPr>
        <w:spacing w:after="120"/>
      </w:pPr>
      <w:r>
        <w:t>The project document specifies Google Gemini models as the production AI layer. Gemini 1.5 Pro is used where richer context and structured output are required, while Gemini Flash is use</w:t>
      </w:r>
      <w:r>
        <w:t>d for quick nutrition or recovery responses.</w:t>
      </w:r>
    </w:p>
    <w:p w:rsidR="00B57DED" w:rsidRDefault="00EE7D28">
      <w:pPr>
        <w:pStyle w:val="ListBullet"/>
      </w:pPr>
      <w:r>
        <w:t>Gemini 1.5 Pro – 7-day workout-plan generation.</w:t>
      </w:r>
    </w:p>
    <w:p w:rsidR="00B57DED" w:rsidRDefault="00EE7D28">
      <w:pPr>
        <w:pStyle w:val="ListBullet"/>
      </w:pPr>
      <w:r>
        <w:t>Gemini 1.5 Pro – feedback-based workout-plan revision.</w:t>
      </w:r>
    </w:p>
    <w:p w:rsidR="00B57DED" w:rsidRDefault="00EE7D28">
      <w:pPr>
        <w:pStyle w:val="ListBullet"/>
      </w:pPr>
      <w:r>
        <w:t>Gemini Flash – concise nutrition and recovery tips.</w:t>
      </w:r>
    </w:p>
    <w:p w:rsidR="00B57DED" w:rsidRDefault="00EE7D28">
      <w:pPr>
        <w:pStyle w:val="Heading1"/>
      </w:pPr>
      <w:r>
        <w:t>6. SYSTEM ARCHITECTURE</w:t>
      </w:r>
    </w:p>
    <w:p w:rsidR="00B57DED" w:rsidRDefault="00EE7D28">
      <w:pPr>
        <w:spacing w:after="120"/>
      </w:pPr>
      <w:r>
        <w:t xml:space="preserve">FitBuddy follows a modular </w:t>
      </w:r>
      <w:r>
        <w:t>architecture. The frontend collects user information and displays generated results. FastAPI receives and validates form data, calls the AI generation modules, saves information through SQLAlchemy, and renders Jinja2 templates. SQLite provides persistent l</w:t>
      </w:r>
      <w:r>
        <w:t>ocal storage.</w:t>
      </w:r>
    </w:p>
    <w:p w:rsidR="00B57DED" w:rsidRDefault="00EE7D28">
      <w:pPr>
        <w:ind w:left="432"/>
      </w:pPr>
      <w:r>
        <w:rPr>
          <w:rFonts w:ascii="Consolas" w:hAnsi="Consolas"/>
          <w:sz w:val="18"/>
        </w:rPr>
        <w:t>User → HTML/Jinja2 → FastAPI Routes → Gemini AI</w:t>
      </w:r>
      <w:r>
        <w:rPr>
          <w:rFonts w:ascii="Consolas" w:hAnsi="Consolas"/>
          <w:sz w:val="18"/>
        </w:rPr>
        <w:br/>
        <w:t xml:space="preserve">                         ↓</w:t>
      </w:r>
      <w:r>
        <w:rPr>
          <w:rFonts w:ascii="Consolas" w:hAnsi="Consolas"/>
          <w:sz w:val="18"/>
        </w:rPr>
        <w:br/>
        <w:t xml:space="preserve">                    SQLAlchemy</w:t>
      </w:r>
      <w:r>
        <w:rPr>
          <w:rFonts w:ascii="Consolas" w:hAnsi="Consolas"/>
          <w:sz w:val="18"/>
        </w:rPr>
        <w:br/>
        <w:t xml:space="preserve">                         ↓</w:t>
      </w:r>
      <w:r>
        <w:rPr>
          <w:rFonts w:ascii="Consolas" w:hAnsi="Consolas"/>
          <w:sz w:val="18"/>
        </w:rPr>
        <w:br/>
        <w:t xml:space="preserve">                      SQLite</w:t>
      </w:r>
      <w:r>
        <w:rPr>
          <w:rFonts w:ascii="Consolas" w:hAnsi="Consolas"/>
          <w:sz w:val="18"/>
        </w:rPr>
        <w:br/>
      </w:r>
      <w:r>
        <w:rPr>
          <w:rFonts w:ascii="Consolas" w:hAnsi="Consolas"/>
          <w:sz w:val="18"/>
        </w:rPr>
        <w:br/>
        <w:t>Gemini 1.5 Pro → Workout Plan / Updated Plan</w:t>
      </w:r>
      <w:r>
        <w:rPr>
          <w:rFonts w:ascii="Consolas" w:hAnsi="Consolas"/>
          <w:sz w:val="18"/>
        </w:rPr>
        <w:br/>
        <w:t>Gemini Flash   → Nutrition / Recov</w:t>
      </w:r>
      <w:r>
        <w:rPr>
          <w:rFonts w:ascii="Consolas" w:hAnsi="Consolas"/>
          <w:sz w:val="18"/>
        </w:rPr>
        <w:t>ery Tip</w:t>
      </w:r>
    </w:p>
    <w:p w:rsidR="00B57DED" w:rsidRDefault="00EE7D28">
      <w:pPr>
        <w:pStyle w:val="Heading1"/>
      </w:pPr>
      <w:r>
        <w:lastRenderedPageBreak/>
        <w:t>7. PROJECT STRUCTURE</w:t>
      </w:r>
    </w:p>
    <w:p w:rsidR="00B57DED" w:rsidRDefault="00EE7D28">
      <w:pPr>
        <w:ind w:left="432"/>
      </w:pPr>
      <w:r>
        <w:rPr>
          <w:rFonts w:ascii="Consolas" w:hAnsi="Consolas"/>
          <w:sz w:val="18"/>
        </w:rPr>
        <w:t>FitBuddy/</w:t>
      </w:r>
      <w:r>
        <w:rPr>
          <w:rFonts w:ascii="Consolas" w:hAnsi="Consolas"/>
          <w:sz w:val="18"/>
        </w:rPr>
        <w:br/>
        <w:t>│</w:t>
      </w:r>
      <w:r>
        <w:rPr>
          <w:rFonts w:ascii="Consolas" w:hAnsi="Consolas"/>
          <w:sz w:val="18"/>
        </w:rPr>
        <w:br/>
        <w:t>├── app/</w:t>
      </w:r>
      <w:r>
        <w:rPr>
          <w:rFonts w:ascii="Consolas" w:hAnsi="Consolas"/>
          <w:sz w:val="18"/>
        </w:rPr>
        <w:br/>
        <w:t>│   ├── main.py</w:t>
      </w:r>
      <w:r>
        <w:rPr>
          <w:rFonts w:ascii="Consolas" w:hAnsi="Consolas"/>
          <w:sz w:val="18"/>
        </w:rPr>
        <w:br/>
        <w:t>│   ├── routes.py</w:t>
      </w:r>
      <w:r>
        <w:rPr>
          <w:rFonts w:ascii="Consolas" w:hAnsi="Consolas"/>
          <w:sz w:val="18"/>
        </w:rPr>
        <w:br/>
        <w:t>│   ├── gemini_generator.py</w:t>
      </w:r>
      <w:r>
        <w:rPr>
          <w:rFonts w:ascii="Consolas" w:hAnsi="Consolas"/>
          <w:sz w:val="18"/>
        </w:rPr>
        <w:br/>
        <w:t>│   ├── gemini_flash_generator.py</w:t>
      </w:r>
      <w:r>
        <w:rPr>
          <w:rFonts w:ascii="Consolas" w:hAnsi="Consolas"/>
          <w:sz w:val="18"/>
        </w:rPr>
        <w:br/>
        <w:t>│   ├── updated_plan.py</w:t>
      </w:r>
      <w:r>
        <w:rPr>
          <w:rFonts w:ascii="Consolas" w:hAnsi="Consolas"/>
          <w:sz w:val="18"/>
        </w:rPr>
        <w:br/>
        <w:t>│   ├── database.py</w:t>
      </w:r>
      <w:r>
        <w:rPr>
          <w:rFonts w:ascii="Consolas" w:hAnsi="Consolas"/>
          <w:sz w:val="18"/>
        </w:rPr>
        <w:br/>
        <w:t>│   └── schemas.py</w:t>
      </w:r>
      <w:r>
        <w:rPr>
          <w:rFonts w:ascii="Consolas" w:hAnsi="Consolas"/>
          <w:sz w:val="18"/>
        </w:rPr>
        <w:br/>
        <w:t>│</w:t>
      </w:r>
      <w:r>
        <w:rPr>
          <w:rFonts w:ascii="Consolas" w:hAnsi="Consolas"/>
          <w:sz w:val="18"/>
        </w:rPr>
        <w:br/>
        <w:t>├── templates/</w:t>
      </w:r>
      <w:r>
        <w:rPr>
          <w:rFonts w:ascii="Consolas" w:hAnsi="Consolas"/>
          <w:sz w:val="18"/>
        </w:rPr>
        <w:br/>
        <w:t>│   ├── index.html</w:t>
      </w:r>
      <w:r>
        <w:rPr>
          <w:rFonts w:ascii="Consolas" w:hAnsi="Consolas"/>
          <w:sz w:val="18"/>
        </w:rPr>
        <w:br/>
        <w:t>│   ├── res</w:t>
      </w:r>
      <w:r>
        <w:rPr>
          <w:rFonts w:ascii="Consolas" w:hAnsi="Consolas"/>
          <w:sz w:val="18"/>
        </w:rPr>
        <w:t>ult.html</w:t>
      </w:r>
      <w:r>
        <w:rPr>
          <w:rFonts w:ascii="Consolas" w:hAnsi="Consolas"/>
          <w:sz w:val="18"/>
        </w:rPr>
        <w:br/>
        <w:t>│   └── all_users.html</w:t>
      </w:r>
      <w:r>
        <w:rPr>
          <w:rFonts w:ascii="Consolas" w:hAnsi="Consolas"/>
          <w:sz w:val="18"/>
        </w:rPr>
        <w:br/>
        <w:t>│</w:t>
      </w:r>
      <w:r>
        <w:rPr>
          <w:rFonts w:ascii="Consolas" w:hAnsi="Consolas"/>
          <w:sz w:val="18"/>
        </w:rPr>
        <w:br/>
        <w:t>├── static/</w:t>
      </w:r>
      <w:r>
        <w:rPr>
          <w:rFonts w:ascii="Consolas" w:hAnsi="Consolas"/>
          <w:sz w:val="18"/>
        </w:rPr>
        <w:br/>
        <w:t>│   └── images/</w:t>
      </w:r>
      <w:r>
        <w:rPr>
          <w:rFonts w:ascii="Consolas" w:hAnsi="Consolas"/>
          <w:sz w:val="18"/>
        </w:rPr>
        <w:br/>
        <w:t>│</w:t>
      </w:r>
      <w:r>
        <w:rPr>
          <w:rFonts w:ascii="Consolas" w:hAnsi="Consolas"/>
          <w:sz w:val="18"/>
        </w:rPr>
        <w:br/>
        <w:t>├── requirements.txt</w:t>
      </w:r>
      <w:r>
        <w:rPr>
          <w:rFonts w:ascii="Consolas" w:hAnsi="Consolas"/>
          <w:sz w:val="18"/>
        </w:rPr>
        <w:br/>
        <w:t>└── .env</w:t>
      </w:r>
    </w:p>
    <w:p w:rsidR="00B57DED" w:rsidRDefault="00EE7D28">
      <w:pPr>
        <w:pStyle w:val="Heading1"/>
      </w:pPr>
      <w:r>
        <w:t>8. MODULE DESCRIPTION</w:t>
      </w:r>
    </w:p>
    <w:p w:rsidR="00B57DED" w:rsidRDefault="00EE7D28">
      <w:r>
        <w:rPr>
          <w:b/>
        </w:rPr>
        <w:t xml:space="preserve">main.py – </w:t>
      </w:r>
      <w:r>
        <w:t>Creates the FastAPI application and connects the application routes.</w:t>
      </w:r>
    </w:p>
    <w:p w:rsidR="00B57DED" w:rsidRDefault="00EE7D28">
      <w:r>
        <w:rPr>
          <w:b/>
        </w:rPr>
        <w:t xml:space="preserve">routes.py – </w:t>
      </w:r>
      <w:r>
        <w:t>Handles homepage, workout generation, feedback su</w:t>
      </w:r>
      <w:r>
        <w:t>bmission and admin-view routes.</w:t>
      </w:r>
    </w:p>
    <w:p w:rsidR="00B57DED" w:rsidRDefault="00EE7D28">
      <w:r>
        <w:rPr>
          <w:b/>
        </w:rPr>
        <w:t xml:space="preserve">gemini_generator.py – </w:t>
      </w:r>
      <w:r>
        <w:t>Generates a structured 7-day workout plan using Gemini 1.5 Pro.</w:t>
      </w:r>
    </w:p>
    <w:p w:rsidR="00B57DED" w:rsidRDefault="00EE7D28">
      <w:r>
        <w:rPr>
          <w:b/>
        </w:rPr>
        <w:t xml:space="preserve">gemini_flash_generator.py – </w:t>
      </w:r>
      <w:r>
        <w:t>Generates a concise nutrition or recovery tip using Gemini Flash.</w:t>
      </w:r>
    </w:p>
    <w:p w:rsidR="00B57DED" w:rsidRDefault="00EE7D28">
      <w:r>
        <w:rPr>
          <w:b/>
        </w:rPr>
        <w:t xml:space="preserve">updated_plan.py – </w:t>
      </w:r>
      <w:r>
        <w:t>Uses the original plan and</w:t>
      </w:r>
      <w:r>
        <w:t xml:space="preserve"> user feedback to generate a revised plan with Gemini 1.5 Pro.</w:t>
      </w:r>
    </w:p>
    <w:p w:rsidR="00B57DED" w:rsidRDefault="00EE7D28">
      <w:r>
        <w:rPr>
          <w:b/>
        </w:rPr>
        <w:t xml:space="preserve">database.py – </w:t>
      </w:r>
      <w:r>
        <w:t>Stores and retrieves users and workout plans using SQLite and SQLAlchemy.</w:t>
      </w:r>
    </w:p>
    <w:p w:rsidR="00B57DED" w:rsidRDefault="00EE7D28">
      <w:r>
        <w:rPr>
          <w:b/>
        </w:rPr>
        <w:t xml:space="preserve">schemas.py – </w:t>
      </w:r>
      <w:r>
        <w:t>Defines structured input models such as UserInput and FeedbackRequest.</w:t>
      </w:r>
    </w:p>
    <w:p w:rsidR="00B57DED" w:rsidRDefault="00EE7D28">
      <w:r>
        <w:rPr>
          <w:b/>
        </w:rPr>
        <w:t xml:space="preserve">index.html – </w:t>
      </w:r>
      <w:r>
        <w:t>Collects</w:t>
      </w:r>
      <w:r>
        <w:t xml:space="preserve"> user details.</w:t>
      </w:r>
    </w:p>
    <w:p w:rsidR="00B57DED" w:rsidRDefault="00EE7D28">
      <w:r>
        <w:rPr>
          <w:b/>
        </w:rPr>
        <w:t xml:space="preserve">result.html – </w:t>
      </w:r>
      <w:r>
        <w:t>Displays user details, workout plan, nutrition tip and feedback form.</w:t>
      </w:r>
    </w:p>
    <w:p w:rsidR="00B57DED" w:rsidRDefault="00EE7D28">
      <w:r>
        <w:rPr>
          <w:b/>
        </w:rPr>
        <w:t xml:space="preserve">all_users.html – </w:t>
      </w:r>
      <w:r>
        <w:t>Displays registered users and original/updated plans for administrative viewing.</w:t>
      </w:r>
    </w:p>
    <w:p w:rsidR="00B57DED" w:rsidRDefault="00EE7D28">
      <w:pPr>
        <w:pStyle w:val="Heading1"/>
      </w:pPr>
      <w:r>
        <w:t>9. CORE FUNCTIONALITIES</w:t>
      </w:r>
    </w:p>
    <w:p w:rsidR="00B57DED" w:rsidRDefault="00EE7D28">
      <w:pPr>
        <w:pStyle w:val="Heading2"/>
      </w:pPr>
      <w:r>
        <w:t>9.1 Workout Plan Generation</w:t>
      </w:r>
    </w:p>
    <w:p w:rsidR="00B57DED" w:rsidRDefault="00EE7D28">
      <w:pPr>
        <w:spacing w:after="120"/>
      </w:pPr>
      <w:r>
        <w:t>The gen</w:t>
      </w:r>
      <w:r>
        <w:t>erate_workout_gemini() function accepts the user's goal and workout intensity and sends a structured prompt to Gemini 1.5 Pro. The response is organized as a day-wise plan containing warm-up, main workout, exercise details, sets/repetitions where appropria</w:t>
      </w:r>
      <w:r>
        <w:t>te, and cooldown or recovery guidance.</w:t>
      </w:r>
    </w:p>
    <w:p w:rsidR="00B57DED" w:rsidRDefault="00EE7D28">
      <w:pPr>
        <w:pStyle w:val="Heading2"/>
      </w:pPr>
      <w:r>
        <w:lastRenderedPageBreak/>
        <w:t>9.2 Nutrition / Recovery Tip</w:t>
      </w:r>
    </w:p>
    <w:p w:rsidR="00B57DED" w:rsidRDefault="00EE7D28">
      <w:pPr>
        <w:spacing w:after="120"/>
      </w:pPr>
      <w:r>
        <w:t>The generate_nutrition_tip_with_flash() function uses Gemini Flash to return a concise tip related to the user's selected fitness goal. The result is displayed below the workout plan.</w:t>
      </w:r>
    </w:p>
    <w:p w:rsidR="00B57DED" w:rsidRDefault="00EE7D28">
      <w:pPr>
        <w:pStyle w:val="Heading2"/>
      </w:pPr>
      <w:r>
        <w:t xml:space="preserve">9.3 </w:t>
      </w:r>
      <w:r>
        <w:t>Feedback-Based Plan Updating</w:t>
      </w:r>
    </w:p>
    <w:p w:rsidR="00B57DED" w:rsidRDefault="00EE7D28">
      <w:pPr>
        <w:spacing w:after="120"/>
      </w:pPr>
      <w:r>
        <w:t>Users can submit feedback about their generated plan. The system retrieves the original plan, combines it with the feedback, and sends both to Gemini 1.5 Pro through update_workout_plan(). The revised plan is then stored and di</w:t>
      </w:r>
      <w:r>
        <w:t>splayed.</w:t>
      </w:r>
    </w:p>
    <w:p w:rsidR="00B57DED" w:rsidRDefault="00EE7D28">
      <w:pPr>
        <w:pStyle w:val="Heading2"/>
      </w:pPr>
      <w:r>
        <w:t>9.4 User and Plan Storage</w:t>
      </w:r>
    </w:p>
    <w:p w:rsidR="00B57DED" w:rsidRDefault="00EE7D28">
      <w:pPr>
        <w:spacing w:after="120"/>
      </w:pPr>
      <w:r>
        <w:t>The database layer stores user information such as user ID, name, age, weight, goal and intensity along with generated plans. Updated plans are retained separately so that the original and revised versions can be viewed.</w:t>
      </w:r>
    </w:p>
    <w:p w:rsidR="00B57DED" w:rsidRDefault="00EE7D28">
      <w:pPr>
        <w:pStyle w:val="Heading1"/>
      </w:pPr>
      <w:r>
        <w:t>10. FASTAPI ROUTES</w:t>
      </w:r>
    </w:p>
    <w:tbl>
      <w:tblPr>
        <w:tblStyle w:val="TableGrid"/>
        <w:tblW w:w="0" w:type="auto"/>
        <w:tblLook w:val="04A0"/>
      </w:tblPr>
      <w:tblGrid>
        <w:gridCol w:w="3312"/>
        <w:gridCol w:w="3312"/>
        <w:gridCol w:w="3312"/>
      </w:tblGrid>
      <w:tr w:rsidR="00B57DED">
        <w:tc>
          <w:tcPr>
            <w:tcW w:w="3312" w:type="dxa"/>
          </w:tcPr>
          <w:p w:rsidR="00B57DED" w:rsidRDefault="00EE7D28">
            <w:r>
              <w:t>Route</w:t>
            </w:r>
          </w:p>
        </w:tc>
        <w:tc>
          <w:tcPr>
            <w:tcW w:w="3312" w:type="dxa"/>
          </w:tcPr>
          <w:p w:rsidR="00B57DED" w:rsidRDefault="00EE7D28">
            <w:r>
              <w:t>Method</w:t>
            </w:r>
          </w:p>
        </w:tc>
        <w:tc>
          <w:tcPr>
            <w:tcW w:w="3312" w:type="dxa"/>
          </w:tcPr>
          <w:p w:rsidR="00B57DED" w:rsidRDefault="00EE7D28">
            <w:r>
              <w:t>Purpose</w:t>
            </w:r>
          </w:p>
        </w:tc>
      </w:tr>
      <w:tr w:rsidR="00B57DED">
        <w:tc>
          <w:tcPr>
            <w:tcW w:w="3312" w:type="dxa"/>
          </w:tcPr>
          <w:p w:rsidR="00B57DED" w:rsidRDefault="00EE7D28">
            <w:r>
              <w:t>/</w:t>
            </w:r>
          </w:p>
        </w:tc>
        <w:tc>
          <w:tcPr>
            <w:tcW w:w="3312" w:type="dxa"/>
          </w:tcPr>
          <w:p w:rsidR="00B57DED" w:rsidRDefault="00EE7D28">
            <w:r>
              <w:t>GET</w:t>
            </w:r>
          </w:p>
        </w:tc>
        <w:tc>
          <w:tcPr>
            <w:tcW w:w="3312" w:type="dxa"/>
          </w:tcPr>
          <w:p w:rsidR="00B57DED" w:rsidRDefault="00EE7D28">
            <w:r>
              <w:t>Displays the FitBuddy input page.</w:t>
            </w:r>
          </w:p>
        </w:tc>
      </w:tr>
      <w:tr w:rsidR="00B57DED">
        <w:tc>
          <w:tcPr>
            <w:tcW w:w="3312" w:type="dxa"/>
          </w:tcPr>
          <w:p w:rsidR="00B57DED" w:rsidRDefault="00EE7D28">
            <w:r>
              <w:t>/generate-workout</w:t>
            </w:r>
          </w:p>
        </w:tc>
        <w:tc>
          <w:tcPr>
            <w:tcW w:w="3312" w:type="dxa"/>
          </w:tcPr>
          <w:p w:rsidR="00B57DED" w:rsidRDefault="00EE7D28">
            <w:r>
              <w:t>POST</w:t>
            </w:r>
          </w:p>
        </w:tc>
        <w:tc>
          <w:tcPr>
            <w:tcW w:w="3312" w:type="dxa"/>
          </w:tcPr>
          <w:p w:rsidR="00B57DED" w:rsidRDefault="00EE7D28">
            <w:r>
              <w:t>Processes user data and generates workout + tip.</w:t>
            </w:r>
          </w:p>
        </w:tc>
      </w:tr>
      <w:tr w:rsidR="00B57DED">
        <w:tc>
          <w:tcPr>
            <w:tcW w:w="3312" w:type="dxa"/>
          </w:tcPr>
          <w:p w:rsidR="00B57DED" w:rsidRDefault="00EE7D28">
            <w:r>
              <w:t>/submit-feedback</w:t>
            </w:r>
          </w:p>
        </w:tc>
        <w:tc>
          <w:tcPr>
            <w:tcW w:w="3312" w:type="dxa"/>
          </w:tcPr>
          <w:p w:rsidR="00B57DED" w:rsidRDefault="00EE7D28">
            <w:r>
              <w:t>POST</w:t>
            </w:r>
          </w:p>
        </w:tc>
        <w:tc>
          <w:tcPr>
            <w:tcW w:w="3312" w:type="dxa"/>
          </w:tcPr>
          <w:p w:rsidR="00B57DED" w:rsidRDefault="00EE7D28">
            <w:r>
              <w:t>Updates the workout plan using user feedback.</w:t>
            </w:r>
          </w:p>
        </w:tc>
      </w:tr>
      <w:tr w:rsidR="00B57DED">
        <w:tc>
          <w:tcPr>
            <w:tcW w:w="3312" w:type="dxa"/>
          </w:tcPr>
          <w:p w:rsidR="00B57DED" w:rsidRDefault="00EE7D28">
            <w:r>
              <w:t>/view-all-users</w:t>
            </w:r>
          </w:p>
        </w:tc>
        <w:tc>
          <w:tcPr>
            <w:tcW w:w="3312" w:type="dxa"/>
          </w:tcPr>
          <w:p w:rsidR="00B57DED" w:rsidRDefault="00EE7D28">
            <w:r>
              <w:t>GET</w:t>
            </w:r>
          </w:p>
        </w:tc>
        <w:tc>
          <w:tcPr>
            <w:tcW w:w="3312" w:type="dxa"/>
          </w:tcPr>
          <w:p w:rsidR="00B57DED" w:rsidRDefault="00EE7D28">
            <w:r>
              <w:t xml:space="preserve">Displays </w:t>
            </w:r>
            <w:r>
              <w:t>users and their stored plans.</w:t>
            </w:r>
          </w:p>
        </w:tc>
      </w:tr>
    </w:tbl>
    <w:p w:rsidR="00B57DED" w:rsidRDefault="00EE7D28">
      <w:pPr>
        <w:pStyle w:val="Heading1"/>
      </w:pPr>
      <w:r>
        <w:t>11. DEVELOPMENT WORKFLOW</w:t>
      </w:r>
    </w:p>
    <w:p w:rsidR="00B57DED" w:rsidRDefault="00EE7D28">
      <w:r>
        <w:rPr>
          <w:b/>
        </w:rPr>
        <w:t>Milestone 1 – Model Selection and Architecture</w:t>
      </w:r>
    </w:p>
    <w:p w:rsidR="00B57DED" w:rsidRDefault="00EE7D28">
      <w:r>
        <w:t>Identify project requirements, select Gemini 1.5 Pro and Gemini Flash, define the FastAPI architecture, and prepare the development environment.</w:t>
      </w:r>
    </w:p>
    <w:p w:rsidR="00B57DED" w:rsidRDefault="00EE7D28">
      <w:r>
        <w:rPr>
          <w:b/>
        </w:rPr>
        <w:t>Milestone 2 – Core Functionality Development</w:t>
      </w:r>
    </w:p>
    <w:p w:rsidR="00B57DED" w:rsidRDefault="00EE7D28">
      <w:r>
        <w:t>Develop workout generation, nutrition-tip generation, feedback-based updates, database storage and FastAPI input processing.</w:t>
      </w:r>
    </w:p>
    <w:p w:rsidR="00B57DED" w:rsidRDefault="00EE7D28">
      <w:r>
        <w:rPr>
          <w:b/>
        </w:rPr>
        <w:t>Milestone 3 – routes.py Development</w:t>
      </w:r>
    </w:p>
    <w:p w:rsidR="00B57DED" w:rsidRDefault="00EE7D28">
      <w:r>
        <w:t>Connect frontend requests, AI functions and databa</w:t>
      </w:r>
      <w:r>
        <w:t>se operations through the main application routes.</w:t>
      </w:r>
    </w:p>
    <w:p w:rsidR="00B57DED" w:rsidRDefault="00EE7D28">
      <w:r>
        <w:rPr>
          <w:b/>
        </w:rPr>
        <w:t>Milestone 4 – Frontend Development</w:t>
      </w:r>
    </w:p>
    <w:p w:rsidR="00B57DED" w:rsidRDefault="00EE7D28">
      <w:r>
        <w:t>Develop index.html, result.html and all_users.html using HTML, CSS and Jinja2.</w:t>
      </w:r>
    </w:p>
    <w:p w:rsidR="00B57DED" w:rsidRDefault="00EE7D28">
      <w:r>
        <w:rPr>
          <w:b/>
        </w:rPr>
        <w:t>Milestone 5 – Deployment and Testing</w:t>
      </w:r>
    </w:p>
    <w:p w:rsidR="00B57DED" w:rsidRDefault="00EE7D28">
      <w:r>
        <w:t xml:space="preserve">Create the virtual environment, install dependencies, </w:t>
      </w:r>
      <w:r>
        <w:t>configure the Gemini API key, start Uvicorn and verify the application locally.</w:t>
      </w:r>
    </w:p>
    <w:p w:rsidR="00B57DED" w:rsidRDefault="00EE7D28">
      <w:pPr>
        <w:pStyle w:val="Heading1"/>
      </w:pPr>
      <w:r>
        <w:lastRenderedPageBreak/>
        <w:t>12. ENVIRONMENT SETUP</w:t>
      </w:r>
    </w:p>
    <w:p w:rsidR="00B57DED" w:rsidRDefault="00EE7D28">
      <w:pPr>
        <w:ind w:left="432"/>
      </w:pPr>
      <w:r>
        <w:rPr>
          <w:rFonts w:ascii="Consolas" w:hAnsi="Consolas"/>
          <w:sz w:val="18"/>
        </w:rPr>
        <w:t>python -m venv fitbuddy-env</w:t>
      </w:r>
      <w:r>
        <w:rPr>
          <w:rFonts w:ascii="Consolas" w:hAnsi="Consolas"/>
          <w:sz w:val="18"/>
        </w:rPr>
        <w:br/>
        <w:t>fitbuddy-env\Scripts\activate</w:t>
      </w:r>
      <w:r>
        <w:rPr>
          <w:rFonts w:ascii="Consolas" w:hAnsi="Consolas"/>
          <w:sz w:val="18"/>
        </w:rPr>
        <w:br/>
        <w:t>pip install -r requirements.txt</w:t>
      </w:r>
      <w:r>
        <w:rPr>
          <w:rFonts w:ascii="Consolas" w:hAnsi="Consolas"/>
          <w:sz w:val="18"/>
        </w:rPr>
        <w:br/>
      </w:r>
      <w:r>
        <w:rPr>
          <w:rFonts w:ascii="Consolas" w:hAnsi="Consolas"/>
          <w:sz w:val="18"/>
        </w:rPr>
        <w:br/>
        <w:t># Start the application</w:t>
      </w:r>
      <w:r>
        <w:rPr>
          <w:rFonts w:ascii="Consolas" w:hAnsi="Consolas"/>
          <w:sz w:val="18"/>
        </w:rPr>
        <w:br/>
        <w:t>uvicorn app.main:app --reload</w:t>
      </w:r>
    </w:p>
    <w:p w:rsidR="00B57DED" w:rsidRDefault="00EE7D28">
      <w:pPr>
        <w:spacing w:after="120"/>
      </w:pPr>
      <w:r>
        <w:t>Local app</w:t>
      </w:r>
      <w:r>
        <w:t>lication URL: http://127.0.0.1:8000</w:t>
      </w:r>
    </w:p>
    <w:p w:rsidR="00B57DED" w:rsidRDefault="00EE7D28">
      <w:pPr>
        <w:spacing w:after="120"/>
      </w:pPr>
      <w:r>
        <w:t>FastAPI documentation URL: http://127.0.0.1:8000/docs</w:t>
      </w:r>
    </w:p>
    <w:p w:rsidR="00B57DED" w:rsidRDefault="00EE7D28">
      <w:pPr>
        <w:spacing w:after="120"/>
      </w:pPr>
      <w:r>
        <w:t>The Gemini API key should be stored as an environment variable, for example: GOOGLE_API_KEY=your_gemini_api_key_here</w:t>
      </w:r>
    </w:p>
    <w:p w:rsidR="00B57DED" w:rsidRDefault="00EE7D28">
      <w:pPr>
        <w:pStyle w:val="Heading1"/>
      </w:pPr>
      <w:r>
        <w:t>13. REQUIREMENTS</w:t>
      </w:r>
    </w:p>
    <w:p w:rsidR="00B57DED" w:rsidRDefault="00EE7D28">
      <w:pPr>
        <w:spacing w:after="120"/>
      </w:pPr>
      <w:r>
        <w:t>Software requirements:</w:t>
      </w:r>
    </w:p>
    <w:p w:rsidR="00B57DED" w:rsidRDefault="00EE7D28">
      <w:pPr>
        <w:pStyle w:val="ListBullet"/>
      </w:pPr>
      <w:r>
        <w:t>Python 3.</w:t>
      </w:r>
      <w:r>
        <w:t>x</w:t>
      </w:r>
    </w:p>
    <w:p w:rsidR="00B57DED" w:rsidRDefault="00EE7D28">
      <w:pPr>
        <w:pStyle w:val="ListBullet"/>
      </w:pPr>
      <w:r>
        <w:t>Visual Studio Code or another Python-capable IDE</w:t>
      </w:r>
    </w:p>
    <w:p w:rsidR="00B57DED" w:rsidRDefault="00EE7D28">
      <w:pPr>
        <w:pStyle w:val="ListBullet"/>
      </w:pPr>
      <w:r>
        <w:t>FastAPI</w:t>
      </w:r>
    </w:p>
    <w:p w:rsidR="00B57DED" w:rsidRDefault="00EE7D28">
      <w:pPr>
        <w:pStyle w:val="ListBullet"/>
      </w:pPr>
      <w:r>
        <w:t>Uvicorn</w:t>
      </w:r>
    </w:p>
    <w:p w:rsidR="00B57DED" w:rsidRDefault="00EE7D28">
      <w:pPr>
        <w:pStyle w:val="ListBullet"/>
      </w:pPr>
      <w:r>
        <w:t>Jinja2</w:t>
      </w:r>
    </w:p>
    <w:p w:rsidR="00B57DED" w:rsidRDefault="00EE7D28">
      <w:pPr>
        <w:pStyle w:val="ListBullet"/>
      </w:pPr>
      <w:r>
        <w:t>SQLAlchemy</w:t>
      </w:r>
    </w:p>
    <w:p w:rsidR="00B57DED" w:rsidRDefault="00EE7D28">
      <w:pPr>
        <w:pStyle w:val="ListBullet"/>
      </w:pPr>
      <w:r>
        <w:t>python-multipart</w:t>
      </w:r>
    </w:p>
    <w:p w:rsidR="00B57DED" w:rsidRDefault="00EE7D28">
      <w:pPr>
        <w:pStyle w:val="ListBullet"/>
      </w:pPr>
      <w:r>
        <w:t>Google Generative AI SDK</w:t>
      </w:r>
    </w:p>
    <w:p w:rsidR="00B57DED" w:rsidRDefault="00EE7D28">
      <w:pPr>
        <w:pStyle w:val="ListBullet"/>
      </w:pPr>
      <w:r>
        <w:t>A valid Gemini API key</w:t>
      </w:r>
    </w:p>
    <w:p w:rsidR="00B57DED" w:rsidRDefault="00EE7D28">
      <w:pPr>
        <w:pStyle w:val="ListBullet"/>
      </w:pPr>
      <w:r>
        <w:t>Modern web browser</w:t>
      </w:r>
    </w:p>
    <w:p w:rsidR="00B57DED" w:rsidRDefault="00EE7D28">
      <w:pPr>
        <w:spacing w:after="120"/>
      </w:pPr>
      <w:r>
        <w:t>Hardware requirements:</w:t>
      </w:r>
    </w:p>
    <w:p w:rsidR="00B57DED" w:rsidRDefault="00EE7D28">
      <w:pPr>
        <w:pStyle w:val="ListBullet"/>
      </w:pPr>
      <w:r>
        <w:t>Laptop or desktop computer</w:t>
      </w:r>
    </w:p>
    <w:p w:rsidR="00B57DED" w:rsidRDefault="00EE7D28">
      <w:pPr>
        <w:pStyle w:val="ListBullet"/>
      </w:pPr>
      <w:r>
        <w:t>Minimum 4 GB RAM recommended</w:t>
      </w:r>
    </w:p>
    <w:p w:rsidR="00B57DED" w:rsidRDefault="00EE7D28">
      <w:pPr>
        <w:pStyle w:val="ListBullet"/>
      </w:pPr>
      <w:r>
        <w:t>Internet</w:t>
      </w:r>
      <w:r>
        <w:t xml:space="preserve"> connection for Gemini API calls</w:t>
      </w:r>
    </w:p>
    <w:p w:rsidR="00B57DED" w:rsidRDefault="00EE7D28">
      <w:pPr>
        <w:pStyle w:val="ListBullet"/>
      </w:pPr>
      <w:r>
        <w:t>Sufficient local storage for the project and SQLite database</w:t>
      </w:r>
    </w:p>
    <w:p w:rsidR="00B57DED" w:rsidRDefault="00EE7D28">
      <w:pPr>
        <w:pStyle w:val="Heading1"/>
      </w:pPr>
      <w:r>
        <w:t>14. USER WORKFLOW</w:t>
      </w:r>
    </w:p>
    <w:p w:rsidR="00B57DED" w:rsidRDefault="00EE7D28">
      <w:pPr>
        <w:pStyle w:val="ListBullet"/>
      </w:pPr>
      <w:r>
        <w:t>Open the FitBuddy homepage.</w:t>
      </w:r>
    </w:p>
    <w:p w:rsidR="00B57DED" w:rsidRDefault="00EE7D28">
      <w:pPr>
        <w:pStyle w:val="ListBullet"/>
      </w:pPr>
      <w:r>
        <w:t>Enter username and user ID.</w:t>
      </w:r>
    </w:p>
    <w:p w:rsidR="00B57DED" w:rsidRDefault="00EE7D28">
      <w:pPr>
        <w:pStyle w:val="ListBullet"/>
      </w:pPr>
      <w:r>
        <w:t>Enter age and weight.</w:t>
      </w:r>
    </w:p>
    <w:p w:rsidR="00B57DED" w:rsidRDefault="00EE7D28">
      <w:pPr>
        <w:pStyle w:val="ListBullet"/>
      </w:pPr>
      <w:r>
        <w:t>Select the fitness goal.</w:t>
      </w:r>
    </w:p>
    <w:p w:rsidR="00B57DED" w:rsidRDefault="00EE7D28">
      <w:pPr>
        <w:pStyle w:val="ListBullet"/>
      </w:pPr>
      <w:r>
        <w:t>Select workout intensity.</w:t>
      </w:r>
    </w:p>
    <w:p w:rsidR="00B57DED" w:rsidRDefault="00EE7D28">
      <w:pPr>
        <w:pStyle w:val="ListBullet"/>
      </w:pPr>
      <w:r>
        <w:t xml:space="preserve">Click Generate </w:t>
      </w:r>
      <w:r>
        <w:t>Plan.</w:t>
      </w:r>
    </w:p>
    <w:p w:rsidR="00B57DED" w:rsidRDefault="00EE7D28">
      <w:pPr>
        <w:pStyle w:val="ListBullet"/>
      </w:pPr>
      <w:r>
        <w:t>FastAPI processes the request and calls Gemini.</w:t>
      </w:r>
    </w:p>
    <w:p w:rsidR="00B57DED" w:rsidRDefault="00EE7D28">
      <w:pPr>
        <w:pStyle w:val="ListBullet"/>
      </w:pPr>
      <w:r>
        <w:t>View the personalized 7-day workout plan and nutrition/recovery tip.</w:t>
      </w:r>
    </w:p>
    <w:p w:rsidR="00B57DED" w:rsidRDefault="00EE7D28">
      <w:pPr>
        <w:pStyle w:val="ListBullet"/>
      </w:pPr>
      <w:r>
        <w:t>Submit feedback if a change is required.</w:t>
      </w:r>
    </w:p>
    <w:p w:rsidR="00B57DED" w:rsidRDefault="00EE7D28">
      <w:pPr>
        <w:pStyle w:val="ListBullet"/>
      </w:pPr>
      <w:r>
        <w:t>View the revised plan generated by Gemini 1.5 Pro.</w:t>
      </w:r>
    </w:p>
    <w:p w:rsidR="00B57DED" w:rsidRDefault="00EE7D28">
      <w:pPr>
        <w:pStyle w:val="Heading1"/>
      </w:pPr>
      <w:r>
        <w:lastRenderedPageBreak/>
        <w:t>15. TESTING</w:t>
      </w:r>
    </w:p>
    <w:tbl>
      <w:tblPr>
        <w:tblStyle w:val="TableGrid"/>
        <w:tblW w:w="0" w:type="auto"/>
        <w:tblLook w:val="04A0"/>
      </w:tblPr>
      <w:tblGrid>
        <w:gridCol w:w="3312"/>
        <w:gridCol w:w="3312"/>
        <w:gridCol w:w="3312"/>
      </w:tblGrid>
      <w:tr w:rsidR="00B57DED">
        <w:tc>
          <w:tcPr>
            <w:tcW w:w="3312" w:type="dxa"/>
          </w:tcPr>
          <w:p w:rsidR="00B57DED" w:rsidRDefault="00EE7D28">
            <w:r>
              <w:t>Test Case</w:t>
            </w:r>
          </w:p>
        </w:tc>
        <w:tc>
          <w:tcPr>
            <w:tcW w:w="3312" w:type="dxa"/>
          </w:tcPr>
          <w:p w:rsidR="00B57DED" w:rsidRDefault="00EE7D28">
            <w:r>
              <w:t>Expected Result</w:t>
            </w:r>
          </w:p>
        </w:tc>
        <w:tc>
          <w:tcPr>
            <w:tcW w:w="3312" w:type="dxa"/>
          </w:tcPr>
          <w:p w:rsidR="00B57DED" w:rsidRDefault="00EE7D28">
            <w:r>
              <w:t>Sta</w:t>
            </w:r>
            <w:r>
              <w:t>tus</w:t>
            </w:r>
          </w:p>
        </w:tc>
      </w:tr>
      <w:tr w:rsidR="00B57DED">
        <w:tc>
          <w:tcPr>
            <w:tcW w:w="3312" w:type="dxa"/>
          </w:tcPr>
          <w:p w:rsidR="00B57DED" w:rsidRDefault="00EE7D28">
            <w:r>
              <w:t>Open homepage</w:t>
            </w:r>
          </w:p>
        </w:tc>
        <w:tc>
          <w:tcPr>
            <w:tcW w:w="3312" w:type="dxa"/>
          </w:tcPr>
          <w:p w:rsidR="00B57DED" w:rsidRDefault="00EE7D28">
            <w:r>
              <w:t>Input form is displayed</w:t>
            </w:r>
          </w:p>
        </w:tc>
        <w:tc>
          <w:tcPr>
            <w:tcW w:w="3312" w:type="dxa"/>
          </w:tcPr>
          <w:p w:rsidR="00B57DED" w:rsidRDefault="00EE7D28">
            <w:r>
              <w:t>Pass</w:t>
            </w:r>
          </w:p>
        </w:tc>
      </w:tr>
      <w:tr w:rsidR="00B57DED">
        <w:tc>
          <w:tcPr>
            <w:tcW w:w="3312" w:type="dxa"/>
          </w:tcPr>
          <w:p w:rsidR="00B57DED" w:rsidRDefault="00EE7D28">
            <w:r>
              <w:t>Submit valid user data</w:t>
            </w:r>
          </w:p>
        </w:tc>
        <w:tc>
          <w:tcPr>
            <w:tcW w:w="3312" w:type="dxa"/>
          </w:tcPr>
          <w:p w:rsidR="00B57DED" w:rsidRDefault="00EE7D28">
            <w:r>
              <w:t>Personalized plan is generated</w:t>
            </w:r>
          </w:p>
        </w:tc>
        <w:tc>
          <w:tcPr>
            <w:tcW w:w="3312" w:type="dxa"/>
          </w:tcPr>
          <w:p w:rsidR="00B57DED" w:rsidRDefault="00EE7D28">
            <w:r>
              <w:t>Pass</w:t>
            </w:r>
          </w:p>
        </w:tc>
      </w:tr>
      <w:tr w:rsidR="00B57DED">
        <w:tc>
          <w:tcPr>
            <w:tcW w:w="3312" w:type="dxa"/>
          </w:tcPr>
          <w:p w:rsidR="00B57DED" w:rsidRDefault="00EE7D28">
            <w:r>
              <w:t>Nutrition tip generation</w:t>
            </w:r>
          </w:p>
        </w:tc>
        <w:tc>
          <w:tcPr>
            <w:tcW w:w="3312" w:type="dxa"/>
          </w:tcPr>
          <w:p w:rsidR="00B57DED" w:rsidRDefault="00EE7D28">
            <w:r>
              <w:t>Goal-related tip is displayed</w:t>
            </w:r>
          </w:p>
        </w:tc>
        <w:tc>
          <w:tcPr>
            <w:tcW w:w="3312" w:type="dxa"/>
          </w:tcPr>
          <w:p w:rsidR="00B57DED" w:rsidRDefault="00EE7D28">
            <w:r>
              <w:t>Pass</w:t>
            </w:r>
          </w:p>
        </w:tc>
      </w:tr>
      <w:tr w:rsidR="00B57DED">
        <w:tc>
          <w:tcPr>
            <w:tcW w:w="3312" w:type="dxa"/>
          </w:tcPr>
          <w:p w:rsidR="00B57DED" w:rsidRDefault="00EE7D28">
            <w:r>
              <w:t>Submit feedback</w:t>
            </w:r>
          </w:p>
        </w:tc>
        <w:tc>
          <w:tcPr>
            <w:tcW w:w="3312" w:type="dxa"/>
          </w:tcPr>
          <w:p w:rsidR="00B57DED" w:rsidRDefault="00EE7D28">
            <w:r>
              <w:t>Updated plan is generated and displayed</w:t>
            </w:r>
          </w:p>
        </w:tc>
        <w:tc>
          <w:tcPr>
            <w:tcW w:w="3312" w:type="dxa"/>
          </w:tcPr>
          <w:p w:rsidR="00B57DED" w:rsidRDefault="00EE7D28">
            <w:r>
              <w:t>Pass</w:t>
            </w:r>
          </w:p>
        </w:tc>
      </w:tr>
      <w:tr w:rsidR="00B57DED">
        <w:tc>
          <w:tcPr>
            <w:tcW w:w="3312" w:type="dxa"/>
          </w:tcPr>
          <w:p w:rsidR="00B57DED" w:rsidRDefault="00EE7D28">
            <w:r>
              <w:t>View all users</w:t>
            </w:r>
          </w:p>
        </w:tc>
        <w:tc>
          <w:tcPr>
            <w:tcW w:w="3312" w:type="dxa"/>
          </w:tcPr>
          <w:p w:rsidR="00B57DED" w:rsidRDefault="00EE7D28">
            <w:r>
              <w:t xml:space="preserve">Stored </w:t>
            </w:r>
            <w:r>
              <w:t>users and plans are listed</w:t>
            </w:r>
          </w:p>
        </w:tc>
        <w:tc>
          <w:tcPr>
            <w:tcW w:w="3312" w:type="dxa"/>
          </w:tcPr>
          <w:p w:rsidR="00B57DED" w:rsidRDefault="00EE7D28">
            <w:r>
              <w:t>Pass</w:t>
            </w:r>
          </w:p>
        </w:tc>
      </w:tr>
      <w:tr w:rsidR="00B57DED">
        <w:tc>
          <w:tcPr>
            <w:tcW w:w="3312" w:type="dxa"/>
          </w:tcPr>
          <w:p w:rsidR="00B57DED" w:rsidRDefault="00EE7D28">
            <w:r>
              <w:t>Open /docs</w:t>
            </w:r>
          </w:p>
        </w:tc>
        <w:tc>
          <w:tcPr>
            <w:tcW w:w="3312" w:type="dxa"/>
          </w:tcPr>
          <w:p w:rsidR="00B57DED" w:rsidRDefault="00EE7D28">
            <w:r>
              <w:t>FastAPI interactive documentation opens</w:t>
            </w:r>
          </w:p>
        </w:tc>
        <w:tc>
          <w:tcPr>
            <w:tcW w:w="3312" w:type="dxa"/>
          </w:tcPr>
          <w:p w:rsidR="00B57DED" w:rsidRDefault="00EE7D28">
            <w:r>
              <w:t>Pass</w:t>
            </w:r>
          </w:p>
        </w:tc>
      </w:tr>
    </w:tbl>
    <w:p w:rsidR="00B57DED" w:rsidRDefault="00EE7D28">
      <w:pPr>
        <w:pStyle w:val="Heading1"/>
      </w:pPr>
      <w:r>
        <w:t>16. EXPECTED OUTPUT</w:t>
      </w:r>
    </w:p>
    <w:p w:rsidR="00B57DED" w:rsidRDefault="00EE7D28">
      <w:pPr>
        <w:spacing w:after="120"/>
      </w:pPr>
      <w:r>
        <w:t>The final application displays a fitness input form, followed by a personalized result page containing the user's information, a 7-day workout pla</w:t>
      </w:r>
      <w:r>
        <w:t>n, and a nutrition or recovery tip. A feedback form allows the user to request changes. After feedback is submitted, the system displays the updated plan. The administrative page lists stored user records and their original and updated plans.</w:t>
      </w:r>
    </w:p>
    <w:p w:rsidR="00B57DED" w:rsidRDefault="00EE7D28">
      <w:pPr>
        <w:pStyle w:val="Heading1"/>
      </w:pPr>
      <w:r>
        <w:t>17. ADVANTAGE</w:t>
      </w:r>
      <w:r>
        <w:t>S</w:t>
      </w:r>
    </w:p>
    <w:p w:rsidR="00B57DED" w:rsidRDefault="00EE7D28">
      <w:pPr>
        <w:pStyle w:val="ListBullet"/>
      </w:pPr>
      <w:r>
        <w:t>Personalized rather than fixed workout-plan generation.</w:t>
      </w:r>
    </w:p>
    <w:p w:rsidR="00B57DED" w:rsidRDefault="00EE7D28">
      <w:pPr>
        <w:pStyle w:val="ListBullet"/>
      </w:pPr>
      <w:r>
        <w:t>AI-based adaptation through user feedback.</w:t>
      </w:r>
    </w:p>
    <w:p w:rsidR="00B57DED" w:rsidRDefault="00EE7D28">
      <w:pPr>
        <w:pStyle w:val="ListBullet"/>
      </w:pPr>
      <w:r>
        <w:t>Simple browser-based interface.</w:t>
      </w:r>
    </w:p>
    <w:p w:rsidR="00B57DED" w:rsidRDefault="00EE7D28">
      <w:pPr>
        <w:pStyle w:val="ListBullet"/>
      </w:pPr>
      <w:r>
        <w:t>Local SQLite storage is easy to manage for a student project.</w:t>
      </w:r>
    </w:p>
    <w:p w:rsidR="00B57DED" w:rsidRDefault="00EE7D28">
      <w:pPr>
        <w:pStyle w:val="ListBullet"/>
      </w:pPr>
      <w:r>
        <w:t xml:space="preserve">FastAPI provides lightweight backend routing and API </w:t>
      </w:r>
      <w:r>
        <w:t>documentation.</w:t>
      </w:r>
    </w:p>
    <w:p w:rsidR="00B57DED" w:rsidRDefault="00EE7D28">
      <w:pPr>
        <w:pStyle w:val="ListBullet"/>
      </w:pPr>
      <w:r>
        <w:t>Separate Gemini models are used for detailed and quick-response tasks.</w:t>
      </w:r>
    </w:p>
    <w:p w:rsidR="00B57DED" w:rsidRDefault="00EE7D28">
      <w:pPr>
        <w:pStyle w:val="Heading1"/>
      </w:pPr>
      <w:r>
        <w:t>18. LIMITATIONS AND SAFETY</w:t>
      </w:r>
    </w:p>
    <w:p w:rsidR="00B57DED" w:rsidRDefault="00EE7D28">
      <w:pPr>
        <w:pStyle w:val="ListBullet"/>
      </w:pPr>
      <w:r>
        <w:t>The quality of generated plans depends on the prompt, model response and user inputs.</w:t>
      </w:r>
    </w:p>
    <w:p w:rsidR="00B57DED" w:rsidRDefault="00EE7D28">
      <w:pPr>
        <w:pStyle w:val="ListBullet"/>
      </w:pPr>
      <w:r>
        <w:t>The application requires internet access for Gemini API r</w:t>
      </w:r>
      <w:r>
        <w:t>equests.</w:t>
      </w:r>
    </w:p>
    <w:p w:rsidR="00B57DED" w:rsidRDefault="00EE7D28">
      <w:pPr>
        <w:pStyle w:val="ListBullet"/>
      </w:pPr>
      <w:r>
        <w:t>The generated fitness content should be treated as general informational guidance, not as a substitute for advice from a qualified health or fitness professional.</w:t>
      </w:r>
    </w:p>
    <w:p w:rsidR="00B57DED" w:rsidRDefault="00EE7D28">
      <w:pPr>
        <w:pStyle w:val="ListBullet"/>
      </w:pPr>
      <w:r>
        <w:t>API keys must be kept private and should not be hard-coded or uploaded to public rep</w:t>
      </w:r>
      <w:r>
        <w:t>ositories.</w:t>
      </w:r>
    </w:p>
    <w:p w:rsidR="00B57DED" w:rsidRDefault="00EE7D28">
      <w:pPr>
        <w:pStyle w:val="Heading1"/>
      </w:pPr>
      <w:r>
        <w:t>19. FUTURE ENHANCEMENTS</w:t>
      </w:r>
    </w:p>
    <w:p w:rsidR="00B57DED" w:rsidRDefault="00EE7D28">
      <w:pPr>
        <w:pStyle w:val="ListBullet"/>
      </w:pPr>
      <w:r>
        <w:t>Add user authentication and secure admin login.</w:t>
      </w:r>
    </w:p>
    <w:p w:rsidR="00B57DED" w:rsidRDefault="00EE7D28">
      <w:pPr>
        <w:pStyle w:val="ListBullet"/>
      </w:pPr>
      <w:r>
        <w:t>Add progress tracking with charts.</w:t>
      </w:r>
    </w:p>
    <w:p w:rsidR="00B57DED" w:rsidRDefault="00EE7D28">
      <w:pPr>
        <w:pStyle w:val="ListBullet"/>
      </w:pPr>
      <w:r>
        <w:t>Add more detailed nutrition planning.</w:t>
      </w:r>
    </w:p>
    <w:p w:rsidR="00B57DED" w:rsidRDefault="00EE7D28">
      <w:pPr>
        <w:pStyle w:val="ListBullet"/>
      </w:pPr>
      <w:r>
        <w:t>Add exercise demonstration media.</w:t>
      </w:r>
    </w:p>
    <w:p w:rsidR="00B57DED" w:rsidRDefault="00EE7D28">
      <w:pPr>
        <w:pStyle w:val="ListBullet"/>
      </w:pPr>
      <w:r>
        <w:t>Add cloud database support.</w:t>
      </w:r>
    </w:p>
    <w:p w:rsidR="00B57DED" w:rsidRDefault="00EE7D28">
      <w:pPr>
        <w:pStyle w:val="ListBullet"/>
      </w:pPr>
      <w:r>
        <w:t>Deploy the application to a cloud plat</w:t>
      </w:r>
      <w:r>
        <w:t>form.</w:t>
      </w:r>
    </w:p>
    <w:p w:rsidR="00B57DED" w:rsidRDefault="00EE7D28">
      <w:pPr>
        <w:pStyle w:val="ListBullet"/>
      </w:pPr>
      <w:r>
        <w:t>Add mobile-responsive improvements and optional notifications.</w:t>
      </w:r>
    </w:p>
    <w:p w:rsidR="00B57DED" w:rsidRDefault="00EE7D28">
      <w:pPr>
        <w:pStyle w:val="Heading1"/>
      </w:pPr>
      <w:r>
        <w:lastRenderedPageBreak/>
        <w:t>20. CONCLUSION</w:t>
      </w:r>
    </w:p>
    <w:p w:rsidR="00B57DED" w:rsidRDefault="00EE7D28">
      <w:pPr>
        <w:spacing w:after="120"/>
      </w:pPr>
      <w:r>
        <w:t>FitBuddy demonstrates how Generative AI can be integrated into a practical web application for personalized fitness planning. The combination of FastAPI, Gemini 1.5 Pro, Ge</w:t>
      </w:r>
      <w:r>
        <w:t>mini Flash, Jinja2, SQLAlchemy and SQLite provides a modular implementation in which user input is converted into structured AI-generated fitness information. The feedback mechanism makes the application interactive by allowing an existing plan to be revis</w:t>
      </w:r>
      <w:r>
        <w:t>ed. The project also provides a clear example of connecting an AI service with a web backend, frontend templates and persistent database storage.</w:t>
      </w:r>
    </w:p>
    <w:p w:rsidR="00B57DED" w:rsidRDefault="00EE7D28">
      <w:pPr>
        <w:pStyle w:val="Heading1"/>
      </w:pPr>
      <w:r>
        <w:t>21. REFERENCES / LEARNING RESOURCES</w:t>
      </w:r>
    </w:p>
    <w:p w:rsidR="00B57DED" w:rsidRDefault="00EE7D28">
      <w:pPr>
        <w:pStyle w:val="ListBullet"/>
      </w:pPr>
      <w:r>
        <w:t>Python Documentation – Python programming and virtual environments.</w:t>
      </w:r>
    </w:p>
    <w:p w:rsidR="00B57DED" w:rsidRDefault="00EE7D28">
      <w:pPr>
        <w:pStyle w:val="ListBullet"/>
      </w:pPr>
      <w:r>
        <w:t>FastAP</w:t>
      </w:r>
      <w:r>
        <w:t>I Documentation – Backend framework and API development.</w:t>
      </w:r>
    </w:p>
    <w:p w:rsidR="00B57DED" w:rsidRDefault="00EE7D28">
      <w:pPr>
        <w:pStyle w:val="ListBullet"/>
      </w:pPr>
      <w:r>
        <w:t>Google Gemini / Generative AI Documentation – Gemini model integration.</w:t>
      </w:r>
    </w:p>
    <w:p w:rsidR="00B57DED" w:rsidRDefault="00EE7D28">
      <w:pPr>
        <w:pStyle w:val="ListBullet"/>
      </w:pPr>
      <w:r>
        <w:t>SQLAlchemy Documentation – Python ORM and database operations.</w:t>
      </w:r>
    </w:p>
    <w:p w:rsidR="00B57DED" w:rsidRDefault="00EE7D28">
      <w:pPr>
        <w:pStyle w:val="ListBullet"/>
      </w:pPr>
      <w:r>
        <w:t>Uvicorn Documentation – ASGI server.</w:t>
      </w:r>
    </w:p>
    <w:p w:rsidR="00B57DED" w:rsidRDefault="00EE7D28">
      <w:pPr>
        <w:pStyle w:val="ListBullet"/>
      </w:pPr>
      <w:r>
        <w:t>Jinja2 Documentation – Serv</w:t>
      </w:r>
      <w:r>
        <w:t>er-side HTML templating.</w:t>
      </w:r>
    </w:p>
    <w:p w:rsidR="00B57DED" w:rsidRDefault="00EE7D28">
      <w:pPr>
        <w:pStyle w:val="ListBullet"/>
      </w:pPr>
      <w:r>
        <w:t>HTML and CSS learning resources for frontend development.</w:t>
      </w:r>
    </w:p>
    <w:sectPr w:rsidR="00B57DE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7D28" w:rsidRDefault="00EE7D28" w:rsidP="00B57DED">
      <w:pPr>
        <w:spacing w:after="0" w:line="240" w:lineRule="auto"/>
      </w:pPr>
      <w:r>
        <w:separator/>
      </w:r>
    </w:p>
  </w:endnote>
  <w:endnote w:type="continuationSeparator" w:id="1">
    <w:p w:rsidR="00EE7D28" w:rsidRDefault="00EE7D28" w:rsidP="00B57D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7DED" w:rsidRDefault="00EE7D28">
    <w:pPr>
      <w:pStyle w:val="Footer"/>
      <w:jc w:val="center"/>
    </w:pPr>
    <w:r>
      <w:t>FitBuddy – AI Fitness Plan Generator using Gemini Models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7D28" w:rsidRDefault="00EE7D28" w:rsidP="00B57DED">
      <w:pPr>
        <w:spacing w:after="0" w:line="240" w:lineRule="auto"/>
      </w:pPr>
      <w:r>
        <w:separator/>
      </w:r>
    </w:p>
  </w:footnote>
  <w:footnote w:type="continuationSeparator" w:id="1">
    <w:p w:rsidR="00EE7D28" w:rsidRDefault="00EE7D28" w:rsidP="00B57D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A2BB5"/>
    <w:rsid w:val="0015074B"/>
    <w:rsid w:val="0029639D"/>
    <w:rsid w:val="00326F90"/>
    <w:rsid w:val="007B404F"/>
    <w:rsid w:val="00AA1D8D"/>
    <w:rsid w:val="00B47730"/>
    <w:rsid w:val="00B57DED"/>
    <w:rsid w:val="00CB0664"/>
    <w:rsid w:val="00EE7D28"/>
    <w:rsid w:val="00FC693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D9DC87-4B9C-4E29-B64C-6D702000A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2026-10-01T15:14:00Z</dcterms:modified>
  <cp:category/>
</cp:coreProperties>
</file>